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Pizza Sales Data Analytics &amp; Power BI Dashboard</w:t>
      </w:r>
    </w:p>
    <w:p>
      <w:pPr>
        <w:jc w:val="center"/>
      </w:pPr>
      <w:r>
        <w:rPr>
          <w:i/>
          <w:sz w:val="22"/>
        </w:rPr>
        <w:t>SQL Analysis • KPI Development • Power BI Visualization</w:t>
      </w:r>
    </w:p>
    <w:p/>
    <w:p>
      <w:pPr>
        <w:pStyle w:val="Heading1"/>
      </w:pPr>
      <w:r>
        <w:t>1. Project Overview</w:t>
      </w:r>
    </w:p>
    <w:p>
      <w:r>
        <w:t>This project analyzes pizza sales data using SQL and Microsoft Power BI to build an interactive business intelligence dashboard. The analysis focuses on sales performance, order behavior, product/category performance, pizza size contribution, and best- and worst-performing products.</w:t>
      </w:r>
    </w:p>
    <w:p>
      <w:pPr>
        <w:pStyle w:val="Heading1"/>
      </w:pPr>
      <w:r>
        <w:t>2. Business Objective</w:t>
      </w:r>
    </w:p>
    <w:p>
      <w:r>
        <w:t>The objective is to transform transactional pizza-order data into decision-ready insights by defining core KPIs, examining order trends over time, measuring revenue contribution across categories and sizes, and identifying products with high and low revenue, order volume, and quantity sold.</w:t>
      </w:r>
    </w:p>
    <w:p>
      <w:pPr>
        <w:pStyle w:val="Heading1"/>
      </w:pPr>
      <w:r>
        <w:t>3. Tools &amp; Technologies</w:t>
      </w:r>
    </w:p>
    <w:p>
      <w:pPr>
        <w:pStyle w:val="ListBullet"/>
      </w:pPr>
      <w:r>
        <w:t>SQL (Microsoft SQL Server-style queries) for aggregation, filtering, ranking, and KPI calculations.</w:t>
      </w:r>
    </w:p>
    <w:p>
      <w:pPr>
        <w:pStyle w:val="ListBullet"/>
      </w:pPr>
      <w:r>
        <w:t>Microsoft Power BI for interactive dashboard design and visual analysis.</w:t>
      </w:r>
    </w:p>
    <w:p>
      <w:pPr>
        <w:pStyle w:val="ListBullet"/>
      </w:pPr>
      <w:r>
        <w:t>Power BI measures and fields including Total Revenue, Avg Order Value, Total Pizza Sold, Total Orders, and Avg Pizza per Order.</w:t>
      </w:r>
    </w:p>
    <w:p>
      <w:pPr>
        <w:pStyle w:val="ListBullet"/>
      </w:pPr>
      <w:r>
        <w:t>Interactive filters for Order Date and Pizza Category.</w:t>
      </w:r>
    </w:p>
    <w:p>
      <w:pPr>
        <w:pStyle w:val="Heading1"/>
      </w:pPr>
      <w:r>
        <w:t>4. Data &amp; Analytical Structure</w:t>
      </w:r>
    </w:p>
    <w:p>
      <w:r>
        <w:t>The project uses a pizza_sales table containing transactional fields referenced by the analysis, including order_id, order_date, quantity, total_price, pizza_category, pizza_size, and pizza_name.</w:t>
      </w:r>
    </w:p>
    <w:p>
      <w:r>
        <w:t>The SQL workbook defines five core KPIs: Total Revenue, Average Order Value, Total Pizzas Sold, Total Orders, and Average Pizzas per Order. The formulas use SUM(total_price), SUM(quantity), distinct order counts, and derived ratios.</w:t>
      </w:r>
    </w:p>
    <w:p>
      <w:pPr>
        <w:pStyle w:val="Heading1"/>
      </w:pPr>
      <w:r>
        <w:t>5. SQL Analysis Performed</w:t>
      </w:r>
    </w:p>
    <w:p>
      <w:pPr>
        <w:pStyle w:val="ListBullet"/>
      </w:pPr>
      <w:r>
        <w:t>KPI analysis: revenue, average order value, total pizzas sold, total orders, and average pizzas per order.</w:t>
      </w:r>
    </w:p>
    <w:p>
      <w:pPr>
        <w:pStyle w:val="ListBullet"/>
      </w:pPr>
      <w:r>
        <w:t>Daily order trend: distinct orders grouped by day of week.</w:t>
      </w:r>
    </w:p>
    <w:p>
      <w:pPr>
        <w:pStyle w:val="ListBullet"/>
      </w:pPr>
      <w:r>
        <w:t>Monthly order trend: distinct orders grouped by month.</w:t>
      </w:r>
    </w:p>
    <w:p>
      <w:pPr>
        <w:pStyle w:val="ListBullet"/>
      </w:pPr>
      <w:r>
        <w:t>Revenue share by pizza category.</w:t>
      </w:r>
    </w:p>
    <w:p>
      <w:pPr>
        <w:pStyle w:val="ListBullet"/>
      </w:pPr>
      <w:r>
        <w:t>Revenue share by pizza size.</w:t>
      </w:r>
    </w:p>
    <w:p>
      <w:pPr>
        <w:pStyle w:val="ListBullet"/>
      </w:pPr>
      <w:r>
        <w:t>Pizza quantity sold by category, including a February filter in the supplied query.</w:t>
      </w:r>
    </w:p>
    <w:p>
      <w:pPr>
        <w:pStyle w:val="ListBullet"/>
      </w:pPr>
      <w:r>
        <w:t>Top 5 and bottom 5 pizzas by revenue.</w:t>
      </w:r>
    </w:p>
    <w:p>
      <w:pPr>
        <w:pStyle w:val="ListBullet"/>
      </w:pPr>
      <w:r>
        <w:t>Top 5 and bottom 5 pizzas by quantity sold.</w:t>
      </w:r>
    </w:p>
    <w:p>
      <w:pPr>
        <w:pStyle w:val="ListBullet"/>
      </w:pPr>
      <w:r>
        <w:t>Top 5 and bottom 5 pizzas by total orders.</w:t>
      </w:r>
    </w:p>
    <w:p>
      <w:pPr>
        <w:pStyle w:val="ListBullet"/>
      </w:pPr>
      <w:r>
        <w:t>Optional filtering by pizza category or pizza size using SQL WHERE clauses.</w:t>
      </w:r>
    </w:p>
    <w:p>
      <w:pPr>
        <w:pStyle w:val="Heading1"/>
      </w:pPr>
      <w:r>
        <w:t>6. Power BI Dashboard Structure</w:t>
      </w:r>
    </w:p>
    <w:p>
      <w:r>
        <w:t>The supplied PBIX report contains two dashboard pages: a Home page and a Best/Worst Sellers page.</w:t>
      </w:r>
    </w:p>
    <w:p>
      <w:pPr>
        <w:pStyle w:val="ListBullet"/>
      </w:pPr>
      <w:r>
        <w:t>Home page: KPI cards, order trend analysis, revenue distribution by pizza size and category, and quantity sold by pizza category.</w:t>
      </w:r>
    </w:p>
    <w:p>
      <w:pPr>
        <w:pStyle w:val="ListBullet"/>
      </w:pPr>
      <w:r>
        <w:t>Best/Worst Sellers page: ranked bar charts for top and bottom pizzas by revenue, total orders, and quantity sold.</w:t>
      </w:r>
    </w:p>
    <w:p>
      <w:pPr>
        <w:pStyle w:val="ListBullet"/>
      </w:pPr>
      <w:r>
        <w:t>Interactive slicers: Order Date and Pizza Category.</w:t>
      </w:r>
    </w:p>
    <w:p>
      <w:pPr>
        <w:pStyle w:val="ListBullet"/>
      </w:pPr>
      <w:r>
        <w:t>Visual types include cards, area charts, column charts, donut charts, funnel visuals, and bar charts.</w:t>
      </w:r>
    </w:p>
    <w:p>
      <w:pPr>
        <w:pStyle w:val="Heading1"/>
      </w:pPr>
      <w:r>
        <w:t>7. Key Analytical Questions Addressed</w:t>
      </w:r>
    </w:p>
    <w:p>
      <w:pPr>
        <w:pStyle w:val="ListBullet"/>
      </w:pPr>
      <w:r>
        <w:t>How much revenue is generated?</w:t>
      </w:r>
    </w:p>
    <w:p>
      <w:pPr>
        <w:pStyle w:val="ListBullet"/>
      </w:pPr>
      <w:r>
        <w:t>What is the average value of an order?</w:t>
      </w:r>
    </w:p>
    <w:p>
      <w:pPr>
        <w:pStyle w:val="ListBullet"/>
      </w:pPr>
      <w:r>
        <w:t>How many orders and pizzas are sold?</w:t>
      </w:r>
    </w:p>
    <w:p>
      <w:pPr>
        <w:pStyle w:val="ListBullet"/>
      </w:pPr>
      <w:r>
        <w:t>How many pizzas are purchased per order on average?</w:t>
      </w:r>
    </w:p>
    <w:p>
      <w:pPr>
        <w:pStyle w:val="ListBullet"/>
      </w:pPr>
      <w:r>
        <w:t>How does order volume change by day and month?</w:t>
      </w:r>
    </w:p>
    <w:p>
      <w:pPr>
        <w:pStyle w:val="ListBullet"/>
      </w:pPr>
      <w:r>
        <w:t>Which pizza categories and sizes contribute most to revenue?</w:t>
      </w:r>
    </w:p>
    <w:p>
      <w:pPr>
        <w:pStyle w:val="ListBullet"/>
      </w:pPr>
      <w:r>
        <w:t>Which pizza products generate the most and least revenue?</w:t>
      </w:r>
    </w:p>
    <w:p>
      <w:pPr>
        <w:pStyle w:val="ListBullet"/>
      </w:pPr>
      <w:r>
        <w:t>Which pizzas have the highest and lowest order volumes?</w:t>
      </w:r>
    </w:p>
    <w:p>
      <w:pPr>
        <w:pStyle w:val="ListBullet"/>
      </w:pPr>
      <w:r>
        <w:t>Which pizzas have the highest and lowest quantities sold?</w:t>
      </w:r>
    </w:p>
    <w:p>
      <w:pPr>
        <w:pStyle w:val="Heading1"/>
      </w:pPr>
      <w:r>
        <w:t>8. Skills Demonstrated</w:t>
      </w:r>
    </w:p>
    <w:p>
      <w:pPr>
        <w:pStyle w:val="ListBullet"/>
      </w:pPr>
      <w:r>
        <w:t>SQL aggregation and business KPI calculation</w:t>
      </w:r>
    </w:p>
    <w:p>
      <w:pPr>
        <w:pStyle w:val="ListBullet"/>
      </w:pPr>
      <w:r>
        <w:t>COUNT DISTINCT, SUM, GROUP BY, ORDER BY, TOP, WHERE, and derived percentage calculations</w:t>
      </w:r>
    </w:p>
    <w:p>
      <w:pPr>
        <w:pStyle w:val="ListBullet"/>
      </w:pPr>
      <w:r>
        <w:t>Business-oriented data analysis and metric definition</w:t>
      </w:r>
    </w:p>
    <w:p>
      <w:pPr>
        <w:pStyle w:val="ListBullet"/>
      </w:pPr>
      <w:r>
        <w:t>Power BI dashboard development and interactive filtering</w:t>
      </w:r>
    </w:p>
    <w:p>
      <w:pPr>
        <w:pStyle w:val="ListBullet"/>
      </w:pPr>
      <w:r>
        <w:t>Trend, contribution, ranking, and product-performance analysis</w:t>
      </w:r>
    </w:p>
    <w:p>
      <w:pPr>
        <w:pStyle w:val="ListBullet"/>
      </w:pPr>
      <w:r>
        <w:t>Data storytelling through KPI cards and comparative visualizations</w:t>
      </w:r>
    </w:p>
    <w:p>
      <w:pPr>
        <w:pStyle w:val="Heading1"/>
      </w:pPr>
      <w:r>
        <w:t>9. Project Outcome</w:t>
      </w:r>
    </w:p>
    <w:p>
      <w:r>
        <w:t>The project converts raw pizza sales transactions into an interactive analytical dashboard that supports monitoring of overall sales performance, order trends, category and size contribution, and product-level performance. The dashboard structure is designed to let users move from high-level KPIs to detailed best/worst-seller analysis.</w:t>
      </w:r>
    </w:p>
    <w:p>
      <w:pPr>
        <w:pStyle w:val="Heading1"/>
      </w:pPr>
      <w:r>
        <w:t>10. Resume-Ready Project Entry</w:t>
      </w:r>
    </w:p>
    <w:p>
      <w:r>
        <w:rPr>
          <w:b/>
        </w:rPr>
        <w:t>Pizza Sales Data Analytics Dashboard | SQL + Power BI</w:t>
      </w:r>
    </w:p>
    <w:p>
      <w:pPr>
        <w:pStyle w:val="ListBullet"/>
      </w:pPr>
      <w:r>
        <w:t>Built an interactive Power BI dashboard to analyze pizza sales performance using KPI, trend, category, size, and product-level analysis.</w:t>
      </w:r>
    </w:p>
    <w:p>
      <w:pPr>
        <w:pStyle w:val="ListBullet"/>
      </w:pPr>
      <w:r>
        <w:t>Developed SQL queries for Total Revenue, Average Order Value, Total Orders, Total Pizzas Sold, and Average Pizzas per Order.</w:t>
      </w:r>
    </w:p>
    <w:p>
      <w:pPr>
        <w:pStyle w:val="ListBullet"/>
      </w:pPr>
      <w:r>
        <w:t>Analyzed daily/monthly order trends and revenue contribution by pizza category and size.</w:t>
      </w:r>
    </w:p>
    <w:p>
      <w:pPr>
        <w:pStyle w:val="ListBullet"/>
      </w:pPr>
      <w:r>
        <w:t>Created Top/Bottom 5 analyses by revenue, order volume, and quantity sold, with interactive Order Date and Pizza Category filters.</w:t>
      </w:r>
    </w:p>
    <w:p>
      <w:pPr>
        <w:pStyle w:val="Heading1"/>
      </w:pPr>
      <w:r>
        <w:t>11. LinkedIn Project Description</w:t>
      </w:r>
    </w:p>
    <w:p>
      <w:r>
        <w:t>Pizza Sales Data Analytics Dashboard — A hands-on SQL and Power BI project focused on turning transactional pizza sales data into actionable business insights. I developed SQL-based KPIs, analyzed daily and monthly order trends, measured revenue contribution by pizza category and size, and built interactive Power BI views for top/bottom product performance. The dashboard includes KPI cards, trend charts, category/size breakdowns, ranking visuals, and interactive filters.</w:t>
      </w:r>
    </w:p>
    <w:p>
      <w:pPr>
        <w:pStyle w:val="Heading1"/>
      </w:pPr>
      <w:r>
        <w:t>12. Source Notes &amp; Scope</w:t>
      </w:r>
    </w:p>
    <w:p>
      <w:r>
        <w:t>This report is based on the supplied Power BI (.pbix) dashboard and the supplied SQL query document. The SQL document explicitly defines the KPI formulas and analysis queries. The PBIX structure was inspected to identify the dashboard pages, measures, visual types, rankings, and slicers. Exact displayed KPI values are not reproduced here because they were not reliably extractable from the supplied PBIX package in this review.</w:t>
      </w:r>
    </w:p>
    <w:p/>
    <w:p>
      <w:pPr>
        <w:jc w:val="center"/>
      </w:pPr>
      <w:r>
        <w:rPr>
          <w:i/>
          <w:sz w:val="18"/>
        </w:rPr>
        <w:t>Prepared from the supplied project files • For portfolio / resume use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